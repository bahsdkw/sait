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5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line="276" w:lineRule="auto"/>
        <w:ind w:firstLine="0"/>
        <w:jc w:val="center"/>
      </w:pPr>
      <w:r>
        <w:rPr>
          <w:sz w:val="24"/>
        </w:rPr>
        <w:t>МИНОБРНАУКИ РОССИИ</w:t>
      </w:r>
    </w:p>
    <w:p>
      <w:pPr>
        <w:spacing w:line="276" w:lineRule="auto"/>
        <w:ind w:firstLine="0"/>
        <w:jc w:val="center"/>
      </w:pPr>
      <w:r>
        <w:rPr>
          <w:sz w:val="24"/>
        </w:rPr>
        <w:t>Федеральное государственное бюджетное образовательное учреждение</w:t>
      </w:r>
    </w:p>
    <w:p>
      <w:pPr>
        <w:spacing w:line="276" w:lineRule="auto"/>
        <w:ind w:firstLine="0"/>
        <w:jc w:val="center"/>
      </w:pPr>
      <w:r>
        <w:rPr>
          <w:sz w:val="24"/>
        </w:rPr>
        <w:t>высшего образования</w:t>
      </w:r>
    </w:p>
    <w:p>
      <w:pPr>
        <w:spacing w:line="276" w:lineRule="auto"/>
        <w:ind w:firstLine="0"/>
        <w:jc w:val="center"/>
      </w:pPr>
      <w:r>
        <w:rPr>
          <w:b/>
          <w:sz w:val="24"/>
        </w:rPr>
        <w:t>«МИРЭА – Российский технологический университет»</w:t>
      </w:r>
    </w:p>
    <w:p>
      <w:pPr>
        <w:spacing w:before="80" w:line="276" w:lineRule="auto"/>
        <w:ind w:firstLine="0"/>
        <w:jc w:val="center"/>
      </w:pPr>
      <w:r>
        <w:rPr>
          <w:b/>
          <w:sz w:val="32"/>
        </w:rPr>
        <w:t>РТУ МИРЭА</w:t>
      </w:r>
    </w:p>
    <w:p>
      <w:pPr>
        <w:spacing w:before="200" w:line="276" w:lineRule="auto"/>
        <w:ind w:firstLine="0"/>
        <w:jc w:val="center"/>
      </w:pPr>
      <w:r>
        <w:rPr>
          <w:b/>
          <w:sz w:val="24"/>
        </w:rPr>
        <w:t>Колледж программирования и кибербезопасности</w:t>
      </w:r>
    </w:p>
    <w:p>
      <w:pPr>
        <w:spacing w:before="1200" w:line="276" w:lineRule="auto"/>
        <w:ind w:firstLine="0"/>
        <w:jc w:val="center"/>
      </w:pPr>
      <w:r>
        <w:rPr>
          <w:b/>
          <w:sz w:val="32"/>
        </w:rPr>
        <w:t>ОТЧЁТ</w:t>
      </w:r>
    </w:p>
    <w:p>
      <w:pPr>
        <w:spacing w:before="80" w:line="276" w:lineRule="auto"/>
        <w:ind w:firstLine="0"/>
        <w:jc w:val="center"/>
      </w:pPr>
      <w:r>
        <w:rPr>
          <w:sz w:val="28"/>
        </w:rPr>
        <w:t>по практическому занятию № 1</w:t>
      </w:r>
    </w:p>
    <w:p>
      <w:pPr>
        <w:spacing w:before="80" w:line="276" w:lineRule="auto"/>
        <w:ind w:firstLine="0"/>
        <w:jc w:val="center"/>
      </w:pPr>
      <w:r>
        <w:rPr>
          <w:b/>
          <w:sz w:val="28"/>
        </w:rPr>
        <w:t>«Отладка программы»</w:t>
      </w:r>
    </w:p>
    <w:p>
      <w:pPr>
        <w:spacing w:before="200" w:line="276" w:lineRule="auto"/>
        <w:ind w:firstLine="0"/>
        <w:jc w:val="center"/>
      </w:pPr>
      <w:r>
        <w:rPr>
          <w:sz w:val="28"/>
        </w:rPr>
        <w:t>по междисциплинарному курсу МДК.01.02</w:t>
      </w:r>
    </w:p>
    <w:p>
      <w:pPr>
        <w:spacing w:line="276" w:lineRule="auto"/>
        <w:ind w:firstLine="0"/>
        <w:jc w:val="center"/>
      </w:pPr>
      <w:r>
        <w:rPr>
          <w:sz w:val="28"/>
        </w:rPr>
        <w:t>«Поддержка и тестирование программных модулей»</w:t>
      </w:r>
    </w:p>
    <w:p>
      <w:pPr>
        <w:spacing w:before="200" w:line="276" w:lineRule="auto"/>
        <w:ind w:firstLine="0"/>
        <w:jc w:val="center"/>
      </w:pPr>
      <w:r>
        <w:rPr>
          <w:sz w:val="28"/>
        </w:rPr>
        <w:t>Вариант 27</w:t>
      </w:r>
    </w:p>
    <w:p>
      <w:pPr>
        <w:spacing w:before="200" w:line="276" w:lineRule="auto"/>
        <w:ind w:firstLine="0"/>
        <w:jc w:val="center"/>
      </w:pPr>
      <w:r>
        <w:rPr>
          <w:sz w:val="28"/>
        </w:rPr>
        <w:t>Специальность 09.02.07 «Информационные системы и программирование»</w:t>
      </w:r>
    </w:p>
    <w:p>
      <w:pPr>
        <w:spacing w:before="8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c>
          <w:tcPr>
            <w:tcW w:type="dxa" w:w="5102"/>
          </w:tcPr>
          <w:p>
            <w:pPr>
              <w:spacing w:line="276" w:lineRule="auto"/>
              <w:ind w:firstLine="0"/>
              <w:jc w:val="left"/>
            </w:pPr>
            <w:r/>
            <w:r>
              <w:t>Выполнил</w:t>
            </w:r>
          </w:p>
          <w:p>
            <w:pPr>
              <w:spacing w:line="276" w:lineRule="auto"/>
              <w:ind w:firstLine="0"/>
              <w:jc w:val="left"/>
            </w:pPr>
            <w:r>
              <w:t>студент группы ПКС-33</w:t>
            </w:r>
          </w:p>
        </w:tc>
        <w:tc>
          <w:tcPr>
            <w:tcW w:type="dxa" w:w="4252"/>
          </w:tcPr>
          <w:p>
            <w:pPr>
              <w:spacing w:line="276" w:lineRule="auto"/>
              <w:ind w:firstLine="0"/>
              <w:jc w:val="right"/>
            </w:pPr>
            <w:r/>
            <w:r/>
          </w:p>
          <w:p>
            <w:pPr>
              <w:spacing w:line="276" w:lineRule="auto"/>
              <w:ind w:firstLine="0"/>
              <w:jc w:val="right"/>
            </w:pPr>
            <w:r>
              <w:t>_____________ А. Шевырин</w:t>
            </w:r>
          </w:p>
        </w:tc>
      </w:tr>
    </w:tbl>
    <w:p>
      <w:pPr>
        <w:spacing w:before="2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c>
          <w:tcPr>
            <w:tcW w:type="dxa" w:w="5102"/>
          </w:tcPr>
          <w:p>
            <w:pPr>
              <w:spacing w:line="276" w:lineRule="auto"/>
              <w:ind w:firstLine="0"/>
              <w:jc w:val="left"/>
            </w:pPr>
            <w:r/>
            <w:r>
              <w:t>Проверила</w:t>
            </w:r>
          </w:p>
          <w:p>
            <w:pPr>
              <w:spacing w:line="276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type="dxa" w:w="4252"/>
          </w:tcPr>
          <w:p>
            <w:pPr>
              <w:spacing w:line="276" w:lineRule="auto"/>
              <w:ind w:firstLine="0"/>
              <w:jc w:val="right"/>
            </w:pPr>
            <w:r/>
            <w:r/>
          </w:p>
          <w:p>
            <w:pPr>
              <w:spacing w:line="276" w:lineRule="auto"/>
              <w:ind w:firstLine="0"/>
              <w:jc w:val="right"/>
            </w:pPr>
            <w:r>
              <w:t>_____________ М. Л. Мымрина</w:t>
            </w:r>
          </w:p>
        </w:tc>
      </w:tr>
    </w:tbl>
    <w:p>
      <w:pPr>
        <w:spacing w:before="1200" w:line="276" w:lineRule="auto"/>
        <w:ind w:firstLine="0"/>
        <w:jc w:val="center"/>
      </w:pPr>
      <w:r>
        <w:rPr>
          <w:sz w:val="28"/>
        </w:rPr>
        <w:t>Москва 2026</w:t>
      </w:r>
    </w:p>
    <w:p>
      <w:pPr>
        <w:ind w:firstLine="0"/>
      </w:pPr>
      <w:r>
        <w:br w:type="page"/>
      </w:r>
    </w:p>
    <w:p>
      <w:pPr>
        <w:keepNext/>
        <w:spacing w:after="240"/>
        <w:ind w:firstLine="0"/>
        <w:jc w:val="center"/>
      </w:pPr>
      <w:r>
        <w:rPr>
          <w:b/>
        </w:rPr>
        <w:t>СОДЕРЖАНИЕ</w:t>
      </w:r>
    </w:p>
    <w:p>
      <w:pPr>
        <w:tabs>
          <w:tab w:pos="9354" w:val="right" w:leader="dot"/>
        </w:tabs>
        <w:ind w:firstLine="0" w:left="0"/>
        <w:jc w:val="left"/>
      </w:pPr>
      <w:r>
        <w:t>1 Цель работы</w:t>
        <w:tab/>
        <w:t>3</w:t>
      </w:r>
    </w:p>
    <w:p>
      <w:pPr>
        <w:tabs>
          <w:tab w:pos="9354" w:val="right" w:leader="dot"/>
        </w:tabs>
        <w:ind w:firstLine="0" w:left="0"/>
        <w:jc w:val="left"/>
      </w:pPr>
      <w:r>
        <w:t>2 Постановка задачи</w:t>
        <w:tab/>
        <w:t>3</w:t>
      </w:r>
    </w:p>
    <w:p>
      <w:pPr>
        <w:tabs>
          <w:tab w:pos="9354" w:val="right" w:leader="dot"/>
        </w:tabs>
        <w:ind w:firstLine="0" w:left="0"/>
        <w:jc w:val="left"/>
      </w:pPr>
      <w:r>
        <w:t>3 Средства разработки</w:t>
        <w:tab/>
        <w:t>3</w:t>
      </w:r>
    </w:p>
    <w:p>
      <w:pPr>
        <w:tabs>
          <w:tab w:pos="9354" w:val="right" w:leader="dot"/>
        </w:tabs>
        <w:ind w:firstLine="0" w:left="0"/>
        <w:jc w:val="left"/>
      </w:pPr>
      <w:r>
        <w:t>4 Описание программы</w:t>
        <w:tab/>
        <w:t>4</w:t>
      </w:r>
    </w:p>
    <w:p>
      <w:pPr>
        <w:tabs>
          <w:tab w:pos="9354" w:val="right" w:leader="dot"/>
        </w:tabs>
        <w:ind w:firstLine="0" w:left="340"/>
        <w:jc w:val="left"/>
      </w:pPr>
      <w:r>
        <w:t>4.1 Структура программы</w:t>
        <w:tab/>
        <w:t>4</w:t>
      </w:r>
    </w:p>
    <w:p>
      <w:pPr>
        <w:tabs>
          <w:tab w:pos="9354" w:val="right" w:leader="dot"/>
        </w:tabs>
        <w:ind w:firstLine="0" w:left="340"/>
        <w:jc w:val="left"/>
      </w:pPr>
      <w:r>
        <w:t>4.2 Алгоритм решения</w:t>
        <w:tab/>
        <w:t>5</w:t>
      </w:r>
    </w:p>
    <w:p>
      <w:pPr>
        <w:tabs>
          <w:tab w:pos="9354" w:val="right" w:leader="dot"/>
        </w:tabs>
        <w:ind w:firstLine="0" w:left="0"/>
        <w:jc w:val="left"/>
      </w:pPr>
      <w:r>
        <w:t>5 Отладка программы</w:t>
        <w:tab/>
        <w:t>5</w:t>
      </w:r>
    </w:p>
    <w:p>
      <w:pPr>
        <w:tabs>
          <w:tab w:pos="9354" w:val="right" w:leader="dot"/>
        </w:tabs>
        <w:ind w:firstLine="0" w:left="340"/>
        <w:jc w:val="left"/>
      </w:pPr>
      <w:r>
        <w:t>5.1 Настройка отладки</w:t>
        <w:tab/>
        <w:t>5</w:t>
      </w:r>
    </w:p>
    <w:p>
      <w:pPr>
        <w:tabs>
          <w:tab w:pos="9354" w:val="right" w:leader="dot"/>
        </w:tabs>
        <w:ind w:firstLine="0" w:left="340"/>
        <w:jc w:val="left"/>
      </w:pPr>
      <w:r>
        <w:t>5.2 Задание точек останова</w:t>
        <w:tab/>
        <w:t>6</w:t>
      </w:r>
    </w:p>
    <w:p>
      <w:pPr>
        <w:tabs>
          <w:tab w:pos="9354" w:val="right" w:leader="dot"/>
        </w:tabs>
        <w:ind w:firstLine="0" w:left="340"/>
        <w:jc w:val="left"/>
      </w:pPr>
      <w:r>
        <w:t>5.3 Запуск отладчика</w:t>
        <w:tab/>
        <w:t>7</w:t>
      </w:r>
    </w:p>
    <w:p>
      <w:pPr>
        <w:tabs>
          <w:tab w:pos="9354" w:val="right" w:leader="dot"/>
        </w:tabs>
        <w:ind w:firstLine="0" w:left="340"/>
        <w:jc w:val="left"/>
      </w:pPr>
      <w:r>
        <w:t>5.4 Пошаговое выполнение</w:t>
        <w:tab/>
        <w:t>8</w:t>
      </w:r>
    </w:p>
    <w:p>
      <w:pPr>
        <w:tabs>
          <w:tab w:pos="9354" w:val="right" w:leader="dot"/>
        </w:tabs>
        <w:ind w:firstLine="0" w:left="340"/>
        <w:jc w:val="left"/>
      </w:pPr>
      <w:r>
        <w:t>5.5 Проверка значений переменных и свойств объектов</w:t>
        <w:tab/>
        <w:t>10</w:t>
      </w:r>
    </w:p>
    <w:p>
      <w:pPr>
        <w:tabs>
          <w:tab w:pos="9354" w:val="right" w:leader="dot"/>
        </w:tabs>
        <w:ind w:firstLine="0" w:left="340"/>
        <w:jc w:val="left"/>
      </w:pPr>
      <w:r>
        <w:t>5.6 Установка контрольных значений</w:t>
        <w:tab/>
        <w:t>12</w:t>
      </w:r>
    </w:p>
    <w:p>
      <w:pPr>
        <w:tabs>
          <w:tab w:pos="9354" w:val="right" w:leader="dot"/>
        </w:tabs>
        <w:ind w:firstLine="0" w:left="340"/>
        <w:jc w:val="left"/>
      </w:pPr>
      <w:r>
        <w:t>5.7 Просмотр стека вызовов</w:t>
        <w:tab/>
        <w:t>14</w:t>
      </w:r>
    </w:p>
    <w:p>
      <w:pPr>
        <w:tabs>
          <w:tab w:pos="9354" w:val="right" w:leader="dot"/>
        </w:tabs>
        <w:ind w:firstLine="0" w:left="340"/>
        <w:jc w:val="left"/>
      </w:pPr>
      <w:r>
        <w:t>5.8 Условная точка останова</w:t>
        <w:tab/>
        <w:t>14</w:t>
      </w:r>
    </w:p>
    <w:p>
      <w:pPr>
        <w:tabs>
          <w:tab w:pos="9354" w:val="right" w:leader="dot"/>
        </w:tabs>
        <w:ind w:firstLine="0" w:left="340"/>
        <w:jc w:val="left"/>
      </w:pPr>
      <w:r>
        <w:t>5.9 Шаг с выходом и вычисление выражений</w:t>
        <w:tab/>
        <w:t>16</w:t>
      </w:r>
    </w:p>
    <w:p>
      <w:pPr>
        <w:tabs>
          <w:tab w:pos="9354" w:val="right" w:leader="dot"/>
        </w:tabs>
        <w:ind w:firstLine="0" w:left="340"/>
        <w:jc w:val="left"/>
      </w:pPr>
      <w:r>
        <w:t>5.10 Завершение работы программы</w:t>
        <w:tab/>
        <w:t>16</w:t>
      </w:r>
    </w:p>
    <w:p>
      <w:pPr>
        <w:tabs>
          <w:tab w:pos="9354" w:val="right" w:leader="dot"/>
        </w:tabs>
        <w:ind w:firstLine="0" w:left="0"/>
        <w:jc w:val="left"/>
      </w:pPr>
      <w:r>
        <w:t>6 Тестирование программы</w:t>
        <w:tab/>
        <w:t>18</w:t>
      </w:r>
    </w:p>
    <w:p>
      <w:pPr>
        <w:tabs>
          <w:tab w:pos="9354" w:val="right" w:leader="dot"/>
        </w:tabs>
        <w:ind w:firstLine="0" w:left="0"/>
        <w:jc w:val="left"/>
      </w:pPr>
      <w:r>
        <w:t>Заключение</w:t>
        <w:tab/>
        <w:t>19</w:t>
      </w:r>
    </w:p>
    <w:p>
      <w:pPr>
        <w:tabs>
          <w:tab w:pos="9354" w:val="right" w:leader="dot"/>
        </w:tabs>
        <w:ind w:firstLine="0" w:left="0"/>
        <w:jc w:val="left"/>
      </w:pPr>
      <w:r>
        <w:t>Приложение А (обязательное) Текст программы</w:t>
        <w:tab/>
        <w:t>20</w:t>
      </w:r>
    </w:p>
    <w:p>
      <w:pPr>
        <w:tabs>
          <w:tab w:pos="9354" w:val="right" w:leader="dot"/>
        </w:tabs>
        <w:ind w:firstLine="0" w:left="0"/>
        <w:jc w:val="left"/>
      </w:pPr>
      <w:r>
        <w:t>Приложение Б (обязательное) Файл настройки отладки</w:t>
        <w:tab/>
        <w:t>22</w:t>
      </w:r>
    </w:p>
    <w:p>
      <w:pPr>
        <w:ind w:firstLine="0"/>
      </w:pPr>
      <w:r>
        <w:br w:type="page"/>
      </w:r>
    </w:p>
    <w:p>
      <w:pPr>
        <w:keepNext/>
        <w:spacing w:after="120" w:before="240"/>
        <w:jc w:val="left"/>
      </w:pPr>
      <w:r>
        <w:rPr>
          <w:b/>
        </w:rPr>
        <w:t>1 Цель работы</w:t>
      </w:r>
    </w:p>
    <w:p>
      <w:r>
        <w:t>Научиться максимально использовать средства отладки интегрированной среды разработки: задавать точки останова, выполнять программу по шагам, проверять значения переменных и свойств объектов, устанавливать контрольные значения, просматривать стек вызовов и настраивать параметры отладки под нужды автора программы.</w:t>
      </w:r>
    </w:p>
    <w:p>
      <w:pPr>
        <w:keepNext/>
        <w:spacing w:after="120" w:before="240"/>
        <w:jc w:val="left"/>
      </w:pPr>
      <w:r>
        <w:rPr>
          <w:b/>
        </w:rPr>
        <w:t>2 Постановка задачи</w:t>
      </w:r>
    </w:p>
    <w:p>
      <w:r>
        <w:t>Вариант 27. В массиве записана информация о стоимости 30 видов товара. Определить стоимость двух самых дорогих видов товара.</w:t>
      </w:r>
    </w:p>
    <w:p>
      <w:r>
        <w:t>Необходимо разработать программу для задачи своего варианта и использовать при её отладке следующие методы:</w:t>
      </w:r>
    </w:p>
    <w:p>
      <w:r>
        <w:t>1) задание точек останова;</w:t>
      </w:r>
    </w:p>
    <w:p>
      <w:r>
        <w:t>2) реализация пошагового прохода;</w:t>
      </w:r>
    </w:p>
    <w:p>
      <w:r>
        <w:t>3) проверка значений переменных и свойств объектов;</w:t>
      </w:r>
    </w:p>
    <w:p>
      <w:r>
        <w:t>4) установка контрольных значений;</w:t>
      </w:r>
    </w:p>
    <w:p>
      <w:r>
        <w:t>5) просмотр стека вызовов;</w:t>
      </w:r>
    </w:p>
    <w:p>
      <w:r>
        <w:t>6) настройка отладки для нужд автора программы.</w:t>
      </w:r>
    </w:p>
    <w:p>
      <w:pPr>
        <w:keepNext/>
        <w:spacing w:after="120" w:before="240"/>
        <w:jc w:val="left"/>
      </w:pPr>
      <w:r>
        <w:rPr>
          <w:b/>
        </w:rPr>
        <w:t>3 Средства разработки</w:t>
      </w:r>
    </w:p>
    <w:p>
      <w:r>
        <w:t>Программа написана на языке C# для платформы .NET 8.0 (пакет SDK 8.0.426) в виде консольного приложения. Для разработки и отладки использовалась среда Visual Studio Code (сборка code-server 4.108) с расширением C# и отладчиком .NET (netcoredbg). Среда поддерживает те же средства отладки, что описаны в методических указаниях для Visual Studio, и те же сочетания клавиш: F5 – начать или продолжить отладку, F9 – точка останова, F10 – шаг с обходом, F11 – шаг с заходом, Shift+F11 – шаг с выходом, Ctrl+Shift+F5 – перезапуск, Shift+F5 – остановка отладки.</w:t>
      </w:r>
    </w:p>
    <w:p>
      <w:r>
        <w:t>Окна отладчика имеют те же назначения, что и в Visual Studio: «Переменные» (раздел Locals – аналог окна «Локальные»), «Контрольное значение», «Стек вызовов», «Точки останова» и «Консоль отладки».</w:t>
      </w:r>
    </w:p>
    <w:p>
      <w:pPr>
        <w:keepNext/>
        <w:spacing w:after="120" w:before="240"/>
        <w:jc w:val="left"/>
      </w:pPr>
      <w:r>
        <w:rPr>
          <w:b/>
        </w:rPr>
        <w:t>4 Описание программы</w:t>
      </w:r>
    </w:p>
    <w:p>
      <w:pPr>
        <w:keepNext/>
        <w:spacing w:after="120" w:before="120"/>
        <w:jc w:val="left"/>
      </w:pPr>
      <w:r>
        <w:rPr>
          <w:b/>
        </w:rPr>
        <w:t>4.1 Структура программы</w:t>
      </w:r>
    </w:p>
    <w:p>
      <w:r>
        <w:t xml:space="preserve">Вид товара описывается классом </w:t>
      </w:r>
      <w:r>
        <w:rPr>
          <w:rFonts w:ascii="Courier New" w:hAnsi="Courier New" w:cs="Courier New"/>
          <w:sz w:val="26"/>
        </w:rPr>
        <w:t>Product</w:t>
      </w:r>
      <w:r>
        <w:t xml:space="preserve"> с двумя свойствами только для чтения: </w:t>
      </w:r>
      <w:r>
        <w:rPr>
          <w:rFonts w:ascii="Courier New" w:hAnsi="Courier New" w:cs="Courier New"/>
          <w:sz w:val="26"/>
        </w:rPr>
        <w:t>Name</w:t>
      </w:r>
      <w:r>
        <w:t xml:space="preserve"> (название) и </w:t>
      </w:r>
      <w:r>
        <w:rPr>
          <w:rFonts w:ascii="Courier New" w:hAnsi="Courier New" w:cs="Courier New"/>
          <w:sz w:val="26"/>
        </w:rPr>
        <w:t>Price</w:t>
      </w:r>
      <w:r>
        <w:t xml:space="preserve"> (стоимость, тип </w:t>
      </w:r>
      <w:r>
        <w:rPr>
          <w:rFonts w:ascii="Courier New" w:hAnsi="Courier New" w:cs="Courier New"/>
          <w:sz w:val="26"/>
        </w:rPr>
        <w:t>decimal</w:t>
      </w:r>
      <w:r>
        <w:t xml:space="preserve">). Метод </w:t>
      </w:r>
      <w:r>
        <w:rPr>
          <w:rFonts w:ascii="Courier New" w:hAnsi="Courier New" w:cs="Courier New"/>
          <w:sz w:val="26"/>
        </w:rPr>
        <w:t>ToString</w:t>
      </w:r>
      <w:r>
        <w:t xml:space="preserve"> возвращает строку вида «Товар 8 – 49384.08 руб.». Использование объектов со свойствами позволяет при отладке проверять не только значения простых переменных, но и свойства объектов.</w:t>
      </w:r>
    </w:p>
    <w:p>
      <w:r>
        <w:t xml:space="preserve">Логика программы размещена в классе </w:t>
      </w:r>
      <w:r>
        <w:rPr>
          <w:rFonts w:ascii="Courier New" w:hAnsi="Courier New" w:cs="Courier New"/>
          <w:sz w:val="26"/>
        </w:rPr>
        <w:t>Program</w:t>
      </w:r>
      <w:r>
        <w:t>. Состав методов приведён в таблице 1.</w:t>
      </w:r>
    </w:p>
    <w:p>
      <w:pPr>
        <w:keepNext/>
        <w:spacing w:before="120"/>
        <w:ind w:firstLine="0"/>
        <w:jc w:val="left"/>
      </w:pPr>
      <w:r>
        <w:t>Таблица 1 – Методы класса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8"/>
        <w:gridCol w:w="6746"/>
      </w:tblGrid>
      <w:tr>
        <w:trPr>
          <w:tblHeader w:val="true"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674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Main</w:t>
            </w:r>
          </w:p>
        </w:tc>
        <w:tc>
          <w:tcPr>
            <w:tcW w:type="dxa" w:w="674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Точка входа. Разбирает аргумент командной строки, получает массив товаров, выводит его и результат поиска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GenerateProducts</w:t>
            </w:r>
          </w:p>
        </w:tc>
        <w:tc>
          <w:tcPr>
            <w:tcW w:type="dxa" w:w="674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Заполняет массив из 30 товаров случайными ценами от 100.00 до 50 000.00 руб. (зерно генератора задаётся аргументом, по умолчанию 27)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ReadProducts</w:t>
            </w:r>
          </w:p>
        </w:tc>
        <w:tc>
          <w:tcPr>
            <w:tcW w:type="dxa" w:w="674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Вводит 30 цен с клавиатуры; при нечисловом или отрицательном значении повторяет запрос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PrintProducts</w:t>
            </w:r>
          </w:p>
        </w:tc>
        <w:tc>
          <w:tcPr>
            <w:tcW w:type="dxa" w:w="674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Выводит номера и стоимости всех товаров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FindTwoMostExpensive</w:t>
            </w:r>
          </w:p>
        </w:tc>
        <w:tc>
          <w:tcPr>
            <w:tcW w:type="dxa" w:w="674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Находит за один проход индексы двух самых дорогих товаров и возвращает их через out-параметры first и second</w:t>
            </w:r>
          </w:p>
        </w:tc>
      </w:tr>
    </w:tbl>
    <w:p>
      <w:pPr>
        <w:spacing w:line="240" w:lineRule="auto"/>
      </w:pPr>
    </w:p>
    <w:p>
      <w:r>
        <w:t xml:space="preserve">Режим работы задаётся аргументом командной строки: число – зерно генератора случайных цен, </w:t>
      </w:r>
      <w:r>
        <w:rPr>
          <w:rFonts w:ascii="Courier New" w:hAnsi="Courier New" w:cs="Courier New"/>
          <w:sz w:val="26"/>
        </w:rPr>
        <w:t>--manual</w:t>
      </w:r>
      <w:r>
        <w:t xml:space="preserve"> – ввод цен с клавиатуры. Это позволяет при отладке получать один и тот же воспроизводимый массив и не вводить 30 значений при каждом запуске. Полный текст программы приведён в приложении А.</w:t>
      </w:r>
    </w:p>
    <w:p>
      <w:pPr>
        <w:keepNext/>
        <w:spacing w:after="120" w:before="120"/>
        <w:jc w:val="left"/>
      </w:pPr>
      <w:r>
        <w:rPr>
          <w:b/>
        </w:rPr>
        <w:t>4.2 Алгоритм решения</w:t>
      </w:r>
    </w:p>
    <w:p>
      <w:r>
        <w:t xml:space="preserve">Для поиска двух максимальных значений массив не сортируется: достаточно одного прохода, при котором хранятся индекс самого дорогого товара </w:t>
      </w:r>
      <w:r>
        <w:rPr>
          <w:rFonts w:ascii="Courier New" w:hAnsi="Courier New" w:cs="Courier New"/>
          <w:sz w:val="26"/>
        </w:rPr>
        <w:t>first</w:t>
      </w:r>
      <w:r>
        <w:t xml:space="preserve"> и индекс второго по стоимости товара </w:t>
      </w:r>
      <w:r>
        <w:rPr>
          <w:rFonts w:ascii="Courier New" w:hAnsi="Courier New" w:cs="Courier New"/>
          <w:sz w:val="26"/>
        </w:rPr>
        <w:t>second</w:t>
      </w:r>
      <w:r>
        <w:t>:</w:t>
      </w:r>
    </w:p>
    <w:p>
      <w:r>
        <w:t xml:space="preserve">1) перед циклом </w:t>
      </w:r>
      <w:r>
        <w:rPr>
          <w:rFonts w:ascii="Courier New" w:hAnsi="Courier New" w:cs="Courier New"/>
          <w:sz w:val="26"/>
        </w:rPr>
        <w:t>first = 0</w:t>
      </w:r>
      <w:r>
        <w:t xml:space="preserve">, </w:t>
      </w:r>
      <w:r>
        <w:rPr>
          <w:rFonts w:ascii="Courier New" w:hAnsi="Courier New" w:cs="Courier New"/>
          <w:sz w:val="26"/>
        </w:rPr>
        <w:t>second = -1</w:t>
      </w:r>
      <w:r>
        <w:t xml:space="preserve"> (второй максимум ещё не найден);</w:t>
      </w:r>
    </w:p>
    <w:p>
      <w:r>
        <w:t>2) для каждого товара с индексом i от 1 до 29 берётся его цена price;</w:t>
      </w:r>
    </w:p>
    <w:p>
      <w:r>
        <w:t>3) если price больше цены товара first, то прежний максимум становится вторым (second = first), а новым максимумом становится текущий товар (first = i);</w:t>
      </w:r>
    </w:p>
    <w:p>
      <w:r>
        <w:t>4) иначе, если второй максимум ещё не найден или price больше цены товара second, то second = i.</w:t>
      </w:r>
    </w:p>
    <w:p>
      <w:r>
        <w:t>Сложность алгоритма – O(n), исходный массив не изменяется. Если два разных вида товара имеют одинаковую максимальную стоимость, программа выводит обе одинаковые цены, так как это разные виды товара.</w:t>
      </w:r>
    </w:p>
    <w:p>
      <w:pPr>
        <w:keepNext/>
        <w:spacing w:after="120" w:before="240"/>
        <w:jc w:val="left"/>
      </w:pPr>
      <w:r>
        <w:rPr>
          <w:b/>
        </w:rPr>
        <w:t>5 Отладка программы</w:t>
      </w:r>
    </w:p>
    <w:p>
      <w:pPr>
        <w:keepNext/>
        <w:spacing w:after="120" w:before="120"/>
        <w:jc w:val="left"/>
      </w:pPr>
      <w:r>
        <w:rPr>
          <w:b/>
        </w:rPr>
        <w:t>5.1 Настройка отладки</w:t>
      </w:r>
    </w:p>
    <w:p>
      <w:r>
        <w:t>Параметры запуска отладчика задаются в файле .vscode/launch.json (аналог вкладки «Отладка» в свойствах проекта Visual Studio). Для нужд программы созданы две конфигурации (рисунок 1):</w:t>
      </w:r>
    </w:p>
    <w:p>
      <w:r>
        <w:t>– «Отладка: вариант 27 (seed = 27)» – передаёт программе аргумент 27, поэтому при каждом запуске формируется один и тот же массив цен; вывод направляется в консоль отладки, включён режим «Только мой код» (justMyCode), задана переменная среды DOTNET_ENVIRONMENT;</w:t>
      </w:r>
    </w:p>
    <w:p>
      <w:r>
        <w:t>– «Отладка: ввод цен с клавиатуры» – передаёт аргумент --manual, запускает программу во встроенном терминале (для ввода с клавиатуры) и останавливается на первой строке Main (stopAtEntry).</w:t>
      </w:r>
    </w:p>
    <w:p>
      <w:r>
        <w:t>Перед каждым запуском автоматически выполняется задача сборки build (параметр preLaunchTask), поэтому отладчик всегда работает с актуальной версией кода. Ещё один вид настройки – условная точка останова – рассмотрен в подразделе 5.8.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1 – Конфигурации отладки в файле launch.json</w:t>
      </w:r>
    </w:p>
    <w:p>
      <w:pPr>
        <w:keepNext/>
        <w:spacing w:after="120" w:before="120"/>
        <w:jc w:val="left"/>
      </w:pPr>
      <w:r>
        <w:rPr>
          <w:b/>
        </w:rPr>
        <w:t>5.2 Задание точек останова</w:t>
      </w:r>
    </w:p>
    <w:p>
      <w:r>
        <w:t>Точки останова установлены клавишей F9 (или щелчком слева от номера строки) на трёх строках (рисунок 2):</w:t>
      </w:r>
    </w:p>
    <w:p>
      <w:r>
        <w:t>– строка 39 – получение массива товаров в методе Main;</w:t>
      </w:r>
    </w:p>
    <w:p>
      <w:r>
        <w:t>– строка 43 – вызов метода поиска FindTwoMostExpensive;</w:t>
      </w:r>
    </w:p>
    <w:p>
      <w:r>
        <w:t>– строка 98 – сравнение цены текущего товара с максимальной внутри цикла поиска.</w:t>
      </w:r>
    </w:p>
    <w:p>
      <w:r>
        <w:t>Установленные точки отображаются красными кружками слева от номеров строк и перечислены в окне «Точки останова», где их можно временно отключить флажком, не удаляя.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2 – Установленные точки останова</w:t>
      </w:r>
    </w:p>
    <w:p>
      <w:pPr>
        <w:keepNext/>
        <w:spacing w:after="120" w:before="120"/>
        <w:jc w:val="left"/>
      </w:pPr>
      <w:r>
        <w:rPr>
          <w:b/>
        </w:rPr>
        <w:t>5.3 Запуск отладчика</w:t>
      </w:r>
    </w:p>
    <w:p>
      <w:r>
        <w:t>Отладка запущена клавишей F5. После сборки программа остановилась на первой встреченной точке останова – строке 39 (рисунок 3). Жёлтая стрелка показывает оператор, который будет выполнен следующим. В окне «Переменные» видны локальные переменные метода Main: args = {string[1]}, manual = false, seed = 27 (значение получено из аргумента командной строки, заданного в launch.json), products = null – массив ещё не создан. Значения переменных также выводятся прямо в редакторе справа от строк кода.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3 – Остановка на точке останова в строке 39</w:t>
      </w:r>
    </w:p>
    <w:p>
      <w:pPr>
        <w:keepNext/>
        <w:spacing w:after="120" w:before="120"/>
        <w:jc w:val="left"/>
      </w:pPr>
      <w:r>
        <w:rPr>
          <w:b/>
        </w:rPr>
        <w:t>5.4 Пошаговое выполнение</w:t>
      </w:r>
    </w:p>
    <w:p>
      <w:r>
        <w:t>Командой «Шаг с заходом» (F11) выполнен переход внутрь метода GenerateProducts, после чего несколькими командами «Шаг с обходом» (F10) выполнена первая итерация цикла заполнения массива (рисунок 4). В окне «Стек вызовов» появилась вторая строка: текущий метод GenerateProducts вызван из Main. Счётчик цикла i = 1, то есть первый элемент массива уже создан.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4 – Шаг с заходом в метод GenerateProducts и выполнение цикла по шагам</w:t>
      </w:r>
    </w:p>
    <w:p>
      <w:r>
        <w:t>Чтобы не проходить по шагам все 30 итераций, выполнен «Шаг с выходом» (Shift+F11) – отладчик завершил метод GenerateProducts и вернулся в Main. Далее метод PrintProducts выполнен командой «Шаг с обходом» (F10): отладчик не заходит внутрь метода, но метод выполняется полностью, и в консоли отладки появился список цен всех 30 товаров (рисунок 5). Желтая стрелка переместилась на строку 43, где находится вторая точка останова.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5 – Результат шага с обходом метода PrintProducts</w:t>
      </w:r>
    </w:p>
    <w:p>
      <w:pPr>
        <w:keepNext/>
        <w:spacing w:after="120" w:before="120"/>
        <w:jc w:val="left"/>
      </w:pPr>
      <w:r>
        <w:rPr>
          <w:b/>
        </w:rPr>
        <w:t>5.5 Проверка значений переменных и свойств объектов</w:t>
      </w:r>
    </w:p>
    <w:p>
      <w:r>
        <w:t>Во время пошагового прохода метода GenerateProducts в окне «Переменные» развёрнут массив products и его первый элемент (рисунок 6). Элемент [0] – объект класса Product со свойствами Name = "Товар 1" и Price = 41603.17, остальные элементы пока равны null, так как цикл выполнил только одну итерацию. Это подтверждает, что массив заполняется по порядку и объекты создаются корректно.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6 – Свойства объекта Product в окне «Переменные»</w:t>
      </w:r>
    </w:p>
    <w:p>
      <w:r>
        <w:t>После заполнения массива значение переменной проверено с помощью подсказки по данным: при наведении указателя мыши на переменную products в строке 41 появилось окно со всеми элементами массива (рисунок 7). В подсказке раскрыт элемент [7]: Name = "Товар 8", Price = 49384.08 – как показала дальнейшая отладка, это самый дорогой товар.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7 – Подсказка по данным для массива products</w:t>
      </w:r>
    </w:p>
    <w:p>
      <w:pPr>
        <w:keepNext/>
        <w:spacing w:after="120" w:before="120"/>
        <w:jc w:val="left"/>
      </w:pPr>
      <w:r>
        <w:rPr>
          <w:b/>
        </w:rPr>
        <w:t>5.6 Установка контрольных значений</w:t>
      </w:r>
    </w:p>
    <w:p>
      <w:r>
        <w:t>В окно «Контрольное значение» добавлены выражения, которые нужно отслеживать при работе алгоритма поиска: i, price, first, second, products[first].Price и products[second].Price. Затем выполнен шаг с заходом в метод FindTwoMostExpensive и продолжение (F5) до точки останова в строке 98 (рисунок 8).</w:t>
      </w:r>
    </w:p>
    <w:p>
      <w:r>
        <w:t>На первой итерации i = 1, price = 37007.44, first = 0, second = -1. Сначала в качестве шестого выражения было задано выражение с условным оператором second &gt;= 0 ? products[second].Price : -1, однако отладчик .NET не вычисляет условный оператор в контрольных значениях и выводит ошибку (последняя строка окна на рисунке 8). Поэтому выражение заменено на products[second].Price.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8 – Контрольные значения и стек вызовов на первой итерации поиска</w:t>
      </w:r>
    </w:p>
    <w:p>
      <w:r>
        <w:t>Продолжением выполнения (F5) отладчик доведён до итерации i = 7 (рисунок 9). Контрольные значения показывают, что цена текущего товара price = 49384.08 больше цены текущего максимума products[first].Price = 41603.17, поэтому условие в строке 98 истинно. Изменённые с прошлой остановки значения подсвечиваются.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9 – Контрольные значения на итерации i = 7</w:t>
      </w:r>
    </w:p>
    <w:p>
      <w:r>
        <w:t>После двух шагов с обходом (F10) выполнилось присваивание second = first: second = 0, то есть прежний максимум (товар 1) стал вторым по стоимости, и products[second].Price = 41603.17 (рисунок 10). Следующим будет выполнено присваивание first = i. Работа ветки алгоритма соответствует ожидаемой.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10 – Перенос прежнего максимума во второй максимум</w:t>
      </w:r>
    </w:p>
    <w:p>
      <w:pPr>
        <w:keepNext/>
        <w:spacing w:after="120" w:before="120"/>
        <w:jc w:val="left"/>
      </w:pPr>
      <w:r>
        <w:rPr>
          <w:b/>
        </w:rPr>
        <w:t>5.7 Просмотр стека вызовов</w:t>
      </w:r>
    </w:p>
    <w:p>
      <w:r>
        <w:t>Окно «Стек вызовов» (рисунок 8) показывает порядок вызова методов: в верхней строке – текущий метод Variant27.Program.FindTwoMostExpensive() и позиция остановки 98:17, во второй – метод Main(), из которого он вызван, с позицией 43:13. Двойной щелчок по строке Main открывает место вызова и переключает окно «Переменные» на локальные переменные метода Main, не перемещая сам отладчик. На рисунке 4 стек вызовов аналогично показывал вызов GenerateProducts из Main, а после шага с выходом в нём остаётся только Main (рисунок 13).</w:t>
      </w:r>
    </w:p>
    <w:p>
      <w:pPr>
        <w:keepNext/>
        <w:spacing w:after="120" w:before="120"/>
        <w:jc w:val="left"/>
      </w:pPr>
      <w:r>
        <w:rPr>
          <w:b/>
        </w:rPr>
        <w:t>5.8 Условная точка останова</w:t>
      </w:r>
    </w:p>
    <w:p>
      <w:r>
        <w:t>Чтобы не нажимать F5 на каждой из 29 итераций, точка останова в строке 98 настроена под задачу: в контекстном меню точки выбран пункт «Изменить точку останова» и задано условие i == 15 (рисунок 11). Значок точки останова сменился на условный.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11 – Задание условия для точки останова</w:t>
      </w:r>
    </w:p>
    <w:p>
      <w:r>
        <w:t>После продолжения (F5) отладчик пропустил итерации 8–14 и остановился сразу при i = 15 (рисунок 12). Контрольные значения: first = 7 (максимум 49384.08), second = 14 (44081.45), price = 44632.32. Цена текущего товара меньше максимума, но больше второго значения, поэтому выполнится ветка else if и second станет равным 15.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12 – Остановка на условной точке останова при i = 15</w:t>
      </w:r>
    </w:p>
    <w:p>
      <w:pPr>
        <w:keepNext/>
        <w:spacing w:after="120" w:before="120"/>
        <w:jc w:val="left"/>
      </w:pPr>
      <w:r>
        <w:rPr>
          <w:b/>
        </w:rPr>
        <w:t>5.9 Шаг с выходом и вычисление выражений</w:t>
      </w:r>
    </w:p>
    <w:p>
      <w:r>
        <w:t>Командой «Шаг с выходом» (Shift+F11) метод FindTwoMostExpensive выполнен до конца, и отладчик вернулся в Main (рисунок 13). В окне «Переменные» видны результаты, возвращённые через out-параметры: first = 7, second = 15. Контрольные значения i и price показывают ошибку «The name does not exist in the current context», так как эти переменные существуют только внутри метода поиска, – это наглядно показывает области видимости переменных.</w:t>
      </w:r>
    </w:p>
    <w:p>
      <w:r>
        <w:t>В консоли отладки вычислено выражение products[first].Name + " / " + products[second].Name, результат – "Товар 8 / Товар 16".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13 – Результат шага с выходом и вычисление выражения в консоли отладки</w:t>
      </w:r>
    </w:p>
    <w:p>
      <w:pPr>
        <w:keepNext/>
        <w:spacing w:after="120" w:before="120"/>
        <w:jc w:val="left"/>
      </w:pPr>
      <w:r>
        <w:rPr>
          <w:b/>
        </w:rPr>
        <w:t>5.10 Завершение работы программы</w:t>
      </w:r>
    </w:p>
    <w:p>
      <w:r>
        <w:t>После продолжения выполнения (F5) программа завершилась, а в консоли отладки выведен результат (рисунок 14):</w:t>
      </w:r>
    </w:p>
    <w:p>
      <w:r>
        <w:t>Самый дорогой товар: Товар 8 – 49384.08 руб.;</w:t>
      </w:r>
    </w:p>
    <w:p>
      <w:r>
        <w:t>Второй по стоимости товар: Товар 16 – 44632.32 руб.;</w:t>
      </w:r>
    </w:p>
    <w:p>
      <w:r>
        <w:t>Стоимость двух самых дорогих видов товара: 49384.08 и 44632.32 руб.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14 – Результат работы программы в консоли отладки</w:t>
      </w:r>
    </w:p>
    <w:p>
      <w:r>
        <w:t>Для контроля программа запущена без отладчика командой dotnet run во встроенном терминале (рисунок 15). Результат совпадает с полученным при отладке.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115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1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120"/>
        <w:ind w:firstLine="0"/>
        <w:jc w:val="center"/>
      </w:pPr>
      <w:r>
        <w:t>Рисунок 15 – Запуск программы без отладчика</w:t>
      </w:r>
    </w:p>
    <w:p>
      <w:pPr>
        <w:keepNext/>
        <w:spacing w:after="120" w:before="240"/>
        <w:jc w:val="left"/>
      </w:pPr>
      <w:r>
        <w:rPr>
          <w:b/>
        </w:rPr>
        <w:t>6 Тестирование программы</w:t>
      </w:r>
    </w:p>
    <w:p>
      <w:r>
        <w:t>После отладки программа проверена на наборах данных, приведённых в таблице 2. Ожидаемые значения для случайных массивов получены независимо от программы – сортировкой выведенного списка цен по возрастанию.</w:t>
      </w:r>
    </w:p>
    <w:p>
      <w:pPr>
        <w:keepNext/>
        <w:spacing w:before="120"/>
        <w:ind w:firstLine="0"/>
        <w:jc w:val="left"/>
      </w:pPr>
      <w:r>
        <w:t>Таблица 2 – Результаты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3685"/>
        <w:gridCol w:w="2551"/>
        <w:gridCol w:w="2551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Входные данные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Фактический результат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Аргумент 27 (случайные цены)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49384.08 и 44632.32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49384.08 и 44632.32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Аргумент 100 (случайные цены)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49764.47 и 48968.96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49764.47 и 48968.96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--manual: 3000, 2900, …, 100 (максимум – первый элемент)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3000.00 и 2900.00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3000.00 и 2900.00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--manual: 500, 28 раз по 100, 500 (два одинаковых максимума)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500.00 и 500.00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500.00 и 500.00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--manual: «abc», «-5», затем 12.5 и 29 раз по 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Повторный запрос ввода; 12.50 и 1.00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Дважды «Ошибка ввода…»; 12.50 и 1.00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--manual: все 30 цен равны 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7.00 и 7.00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7.00 и 7.00</w:t>
            </w:r>
          </w:p>
        </w:tc>
      </w:tr>
    </w:tbl>
    <w:p>
      <w:pPr>
        <w:spacing w:line="240" w:lineRule="auto"/>
      </w:pPr>
    </w:p>
    <w:p>
      <w:r>
        <w:t>Все тесты пройдены, фактические результаты совпадают с ожидаемыми.</w:t>
      </w:r>
    </w:p>
    <w:p>
      <w:pPr>
        <w:ind w:firstLine="0"/>
      </w:pPr>
      <w:r>
        <w:br w:type="page"/>
      </w:r>
    </w:p>
    <w:p>
      <w:pPr>
        <w:keepNext/>
        <w:spacing w:after="240"/>
        <w:ind w:firstLine="0"/>
        <w:jc w:val="center"/>
      </w:pPr>
      <w:r>
        <w:rPr>
          <w:b/>
        </w:rPr>
        <w:t>ЗАКЛЮЧЕНИЕ</w:t>
      </w:r>
    </w:p>
    <w:p>
      <w:r>
        <w:t>В ходе практического занятия разработана программа на языке C#, определяющая стоимость двух самых дорогих видов товара из 30 (вариант 27), и выполнена её отладка с использованием всех требуемых методов:</w:t>
      </w:r>
    </w:p>
    <w:p>
      <w:r>
        <w:t>– заданы точки останова, в том числе условная точка останова с условием i == 15;</w:t>
      </w:r>
    </w:p>
    <w:p>
      <w:r>
        <w:t>– выполнен пошаговый проход командами «Шаг с заходом» (F11), «Шаг с обходом» (F10) и «Шаг с выходом» (Shift+F11);</w:t>
      </w:r>
    </w:p>
    <w:p>
      <w:r>
        <w:t>– проверены значения переменных и свойств объектов Product (Name, Price) в окне «Переменные» и с помощью подсказок по данным;</w:t>
      </w:r>
    </w:p>
    <w:p>
      <w:r>
        <w:t>– установлены шесть контрольных значений, по которым прослежена работа алгоритма поиска на итерациях 1, 7 и 15;</w:t>
      </w:r>
    </w:p>
    <w:p>
      <w:r>
        <w:t>– просмотрен стек вызовов при заходе в методы GenerateProducts и FindTwoMostExpensive;</w:t>
      </w:r>
    </w:p>
    <w:p>
      <w:r>
        <w:t>– настроена отладка: две конфигурации запуска с аргументами командной строки, автоматическая сборка перед запуском и условная точка останова.</w:t>
      </w:r>
    </w:p>
    <w:p>
      <w:r>
        <w:t>Отладка подтвердила правильность алгоритма: при обнаружении нового максимума прежний максимум переходит во второй, а значения, меньшие максимума, но большие второго, корректно его заменяют. Для исходных данных (зерно 27) получены стоимости 49384.08 и 44632.32 руб. Тестирование на шести наборах данных, включая граничные случаи (одинаковые цены, максимум в первом элементе, некорректный ввод), ошибок не выявило.</w:t>
      </w:r>
    </w:p>
    <w:p>
      <w:pPr>
        <w:ind w:firstLine="0"/>
      </w:pPr>
      <w:r>
        <w:br w:type="page"/>
      </w:r>
    </w:p>
    <w:p>
      <w:pPr>
        <w:keepNext/>
        <w:spacing w:after="0"/>
        <w:ind w:firstLine="0"/>
        <w:jc w:val="center"/>
      </w:pPr>
      <w:r>
        <w:rPr>
          <w:b/>
        </w:rPr>
        <w:t>ПРИЛОЖЕНИЕ А</w:t>
      </w:r>
    </w:p>
    <w:p>
      <w:pPr>
        <w:ind w:firstLine="0"/>
        <w:jc w:val="center"/>
      </w:pPr>
      <w:r>
        <w:t>(обязательное)</w:t>
      </w:r>
    </w:p>
    <w:p>
      <w:pPr>
        <w:spacing w:after="240"/>
        <w:ind w:firstLine="0"/>
        <w:jc w:val="center"/>
      </w:pPr>
      <w:r>
        <w:rPr>
          <w:b/>
        </w:rPr>
        <w:t>Текст программы</w:t>
      </w:r>
    </w:p>
    <w:p>
      <w:pPr>
        <w:spacing w:after="120"/>
        <w:ind w:firstLine="0"/>
        <w:jc w:val="left"/>
      </w:pPr>
      <w:r>
        <w:t>Файл Program.cs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1  // Практическая работа №1 «Отладка программы»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2  // Вариант 27. В массиве записана информация о стоимости 30 видов товара.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3  // Определить стоимость двух самых дорогих видов товара.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4  // Выполнил: Шевырин Александр, группа ПКС-33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5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6  using System;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7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8  namespace Variant27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9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10      // Вид товара: название и стоимость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11      class Product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12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13          public string Name { get;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14          public decimal Price { get;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15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16          public Product(string name, decimal price)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17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18              Name = name;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19              Price = price;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20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21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22          public override string ToString() =&gt; $"{Name} — {Price:F2} руб.";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23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24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25      class Program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26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27          const int ProductCount = 30;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28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29          static void Main(string[] args)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30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31              // Режим работы задаётся аргументом командной строки: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32              //   --manual  — ввод цен с клавиатуры;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33              //   число     — зерно генератора случайных цен (по умолчанию 27).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34              bool manual = args.Length &gt; 0 &amp;&amp; args[0] == "--manual";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35              int seed = 27;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36              if (!manual &amp;&amp; args.Length &gt; 0 &amp;&amp; !int.TryParse(args[0], out seed))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37                  seed = 27;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38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39              Product[] products = manual ? ReadProducts() : GenerateProducts(seed);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40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41              PrintProducts(products);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42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43              FindTwoMostExpensive(products, out int first, out int second);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44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45              Console.WriteLine();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46              Console.WriteLine("Самый дорогой товар:       " + products[first]);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47              Console.WriteLine("Второй по стоимости товар: " + products[second]);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48              Console.WriteLine($"Стоимость двух самых дорогих видов товара: " +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49                                $"{products[first].Price:F2} и {products[second].Price:F2} руб.");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50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51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52          // Заполнение массива случайными ценами от 100 до 50 000 руб.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53          static Product[] GenerateProducts(int seed)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54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55              var random = new Random(seed);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56              var products = new Product[ProductCount];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57              for (int i = 0; i &lt; products.Length;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58    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59                  decimal price = random.Next(10000, 5000001) / 100m;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60                  products[i] = new Product($"Товар {i + 1}", price);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61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62              return products;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63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64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65          // Ввод цен с клавиатуры с проверкой корректности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66          static Product[] ReadProducts()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67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68              var products = new Product[ProductCount];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69              for (int i = 0; i &lt; products.Length;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70    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71                  decimal price;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72                  Console.Write($"Стоимость товара {i + 1}: 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73                  while (!decimal.TryParse(Console.ReadLine(), out price) || price &lt; 0)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74                      Console.Write("Ошибка ввода, введите неотрицательное число: 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75                  products[i] = new Product($"Товар {i + 1}", price);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76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77              return products;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78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79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80          static void PrintProducts(Product[] products)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81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82              Console.WriteLine($"Стоимость {products.Length} видов товара:");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83              for (int i = 0; i &lt; products.Length;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84                  Console.WriteLine($"{i + 1,3}. {products[i].Price,10:F2}");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85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86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87          // Поиск индексов двух самых дорогих товаров за один проход массива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88          static void FindTwoMostExpensive(Product[] products, out int first, out int second)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89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90              if (products.Length &lt; 2)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91                  throw new ArgumentException("В массиве должно быть не менее двух товаров");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92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93              first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94              second = -1;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95              for (int i = 1; i &lt; products.Length; i++)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96    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97                  decimal price = products[i].Price;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98                  if (price &gt; products[first].Price)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99        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100                      second = first;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101                      first = i;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102    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103                  else if (second == -1 || price &gt; products[second].Price)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104        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105                      second = i;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106    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107    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108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109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>110  }</w:t>
      </w:r>
    </w:p>
    <w:p>
      <w:pPr>
        <w:ind w:firstLine="0"/>
      </w:pPr>
      <w:r>
        <w:br w:type="page"/>
      </w:r>
    </w:p>
    <w:p>
      <w:pPr>
        <w:keepNext/>
        <w:spacing w:after="0"/>
        <w:ind w:firstLine="0"/>
        <w:jc w:val="center"/>
      </w:pPr>
      <w:r>
        <w:rPr>
          <w:b/>
        </w:rPr>
        <w:t>ПРИЛОЖЕНИЕ Б</w:t>
      </w:r>
    </w:p>
    <w:p>
      <w:pPr>
        <w:ind w:firstLine="0"/>
        <w:jc w:val="center"/>
      </w:pPr>
      <w:r>
        <w:t>(обязательное)</w:t>
      </w:r>
    </w:p>
    <w:p>
      <w:pPr>
        <w:spacing w:after="240"/>
        <w:ind w:firstLine="0"/>
        <w:jc w:val="center"/>
      </w:pPr>
      <w:r>
        <w:rPr>
          <w:b/>
        </w:rPr>
        <w:t>Файл настройки отладки</w:t>
      </w:r>
    </w:p>
    <w:p>
      <w:pPr>
        <w:spacing w:after="120"/>
        <w:ind w:firstLine="0"/>
        <w:jc w:val="left"/>
      </w:pPr>
      <w:r>
        <w:t>Файл .vscode/launch.json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1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2      // Конфигурации отладки программы (вариант 27)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3      "version": "0.2.0",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4      "configurations": [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5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6              "name": "Отладка: вариант 27 (seed = 27)",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7              "type": "coreclr",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8              "request": "launch",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9              "preLaunchTask": "build",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10              "program": "${workspaceFolder}/bin/Debug/net8.0/Variant27.dll",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11              "args": ["27"],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12              "cwd": "${workspaceFolder}",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13              "console": "internalConsole",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14              "stopAtEntry": false,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15              "justMyCode": true,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16              "env": { "DOTNET_ENVIRONMENT": "Development"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17          },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18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19              "name": "Отладка: ввод цен с клавиатуры",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20              "type": "coreclr",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21              "request": "launch",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22              "preLaunchTask": "build",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23              "program": "${workspaceFolder}/bin/Debug/net8.0/Variant27.dll",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24              "args": ["--manual"],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25              "cwd": "${workspaceFolder}",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26              "console": "integratedTerminal",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27              "stopAtEntry": true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28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29      ]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30  }</w:t>
      </w:r>
    </w:p>
    <w:p>
      <w:pPr>
        <w:spacing w:after="120" w:before="240"/>
        <w:ind w:firstLine="0"/>
        <w:jc w:val="left"/>
      </w:pPr>
      <w:r>
        <w:t>Файл .vscode/tasks.json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1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2      "version": "2.0.0",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3      "tasks": [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4         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5              "label": "build",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6              "command": "dotnet",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7              "type": "process",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8              "args": ["build", "${workspaceFolder}/Variant27.csproj", "-c", "Debug"],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 9              "problemMatcher": "$msCompile"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10    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11      ]</w:t>
      </w:r>
    </w:p>
    <w:p>
      <w:pPr>
        <w:spacing w:line="240" w:lineRule="auto"/>
        <w:ind w:firstLine="0"/>
        <w:jc w:val="left"/>
      </w:pPr>
      <w:r>
        <w:rPr>
          <w:rFonts w:ascii="Courier New" w:hAnsi="Courier New" w:cs="Courier New" w:eastAsia="Courier New"/>
          <w:sz w:val="17"/>
        </w:rPr>
        <w:t xml:space="preserve"> 12  }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№ 1. Отладка программы. Вариант 27</dc:title>
  <dc:subject/>
  <dc:creator>Шевырин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